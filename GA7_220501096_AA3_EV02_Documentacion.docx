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48"/>
        </w:rPr>
        <w:t>EVIDENCIA DE PRODUCTO</w:t>
      </w:r>
    </w:p>
    <w:p>
      <w:pPr>
        <w:jc w:val="center"/>
      </w:pPr>
      <w:r>
        <w:rPr>
          <w:b/>
          <w:color w:val="006633"/>
          <w:sz w:val="36"/>
        </w:rPr>
        <w:t>GA7-220501096-AA3-EV02</w:t>
      </w:r>
    </w:p>
    <w:p>
      <w:pPr>
        <w:jc w:val="center"/>
      </w:pPr>
      <w:r>
        <w:rPr>
          <w:color w:val="003366"/>
          <w:sz w:val="32"/>
        </w:rPr>
        <w:t>Módulos de Software Codificados y Probados</w:t>
      </w:r>
    </w:p>
    <w:p/>
    <w:p>
      <w:pPr>
        <w:jc w:val="center"/>
      </w:pPr>
      <w:r>
        <w:rPr>
          <w:b/>
          <w:sz w:val="28"/>
        </w:rPr>
        <w:t>NakeemaWebApp - Sistema de Gestión de Servicios Técnicos</w:t>
      </w:r>
    </w:p>
    <w:p/>
    <w:p/>
    <w:p>
      <w:pPr>
        <w:jc w:val="center"/>
      </w:pPr>
      <w:r>
        <w:rPr>
          <w:b/>
          <w:sz w:val="24"/>
        </w:rPr>
        <w:t>Aprendiz:</w:t>
      </w:r>
    </w:p>
    <w:p>
      <w:pPr>
        <w:jc w:val="center"/>
      </w:pPr>
      <w:r>
        <w:rPr>
          <w:sz w:val="24"/>
        </w:rPr>
        <w:t>[NOMBRE_DEL_APRENDIZ]</w:t>
      </w:r>
    </w:p>
    <w:p>
      <w:pPr>
        <w:jc w:val="center"/>
      </w:pPr>
      <w:r>
        <w:rPr>
          <w:sz w:val="24"/>
        </w:rPr>
        <w:t>Ficha: [NUMERO_FICHA]</w:t>
      </w:r>
    </w:p>
    <w:p>
      <w:pPr>
        <w:jc w:val="center"/>
      </w:pPr>
      <w:r>
        <w:rPr>
          <w:sz w:val="22"/>
        </w:rPr>
        <w:t>Programa: Análisis y Desarrollo de Software</w:t>
      </w:r>
    </w:p>
    <w:p>
      <w:pPr>
        <w:jc w:val="center"/>
      </w:pPr>
      <w:r>
        <w:rPr>
          <w:sz w:val="22"/>
        </w:rPr>
        <w:t>Centro de Servicios y Gestión Empresarial - SENA</w:t>
      </w:r>
    </w:p>
    <w:p>
      <w:pPr>
        <w:jc w:val="center"/>
      </w:pPr>
      <w:r>
        <w:rPr>
          <w:sz w:val="22"/>
        </w:rPr>
        <w:t>2026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El presente documento corresponde a la evidencia GA7-220501096-AA3-EV02 "Módulos de software codificados y probados" del programa de Análisis y Desarrollo de Software. Se presenta el proceso de pruebas realizadas sobre los módulos desarrollados en la evidencia AA3-EV01 para el sistema NakeemaWebApp, una plataforma web integral para la gestión de servicios técnicos.</w:t>
      </w:r>
    </w:p>
    <w:p>
      <w:r>
        <w:t>NakeemaWebApp es una aplicación desarrollada bajo el patrón MVC (Modelo-Vista-Controlador) utilizando Java con Jakarta Servlet API 6.0, Apache Maven como herramienta de construcción, Apache Tomcat 11 como servidor de aplicaciones, MySQL como gestor de base de datos y un frontend basado en JSP, HTML5, CSS3, JavaScript, Bootstrap 5.3 y Web Components.</w:t>
      </w:r>
    </w:p>
    <w:p>
      <w:r>
        <w:t>La aplicación cuenta con tres roles de usuario: Administrador, Cliente y Técnico, cada uno con funcionalidades específicas para la gestión de servicios técnicos, atención al cliente y administración de técnicos. Se han implementado validaciones tanto del lado del servidor (backend) como del lado del cliente (frontend) para garantizar la integridad y seguridad de los datos.</w:t>
      </w:r>
    </w:p>
    <w:p>
      <w:r>
        <w:br w:type="page"/>
      </w:r>
    </w:p>
    <w:p>
      <w:pPr>
        <w:pStyle w:val="Heading1"/>
      </w:pPr>
      <w:r>
        <w:t>OBJETIVO</w:t>
      </w:r>
    </w:p>
    <w:p>
      <w:r>
        <w:t>Verificar y documentar el correcto funcionamiento de los módulos de software desarrollados para el sistema NakeemaWebApp, asegurando que cumplen con los requisitos funcionales establecidos en las historias de usuario y casos de uso, mediante la ejecución de pruebas de validación que cubren el manejo de fechas, números, textos, caracteres especiales, longitudes y demás criterios de calidad establecidos.</w:t>
      </w:r>
    </w:p>
    <w:p>
      <w:r>
        <w:br w:type="page"/>
      </w:r>
    </w:p>
    <w:p>
      <w:pPr>
        <w:pStyle w:val="Heading1"/>
      </w:pPr>
      <w:r>
        <w:t>HISTORIAS DE USUARIO Y CASOS DE USO</w:t>
      </w:r>
    </w:p>
    <w:p>
      <w:pPr>
        <w:pStyle w:val="Heading2"/>
      </w:pPr>
      <w:r>
        <w:t>HU-01: Inicio de Sesión</w:t>
      </w:r>
    </w:p>
    <w:p>
      <w:r>
        <w:rPr>
          <w:b/>
        </w:rPr>
        <w:t xml:space="preserve">Rol: </w:t>
      </w:r>
      <w:r>
        <w:t>Todos los usuarios</w:t>
      </w:r>
    </w:p>
    <w:p>
      <w:r>
        <w:rPr>
          <w:b/>
        </w:rPr>
        <w:t xml:space="preserve">Descripción: </w:t>
      </w:r>
      <w:r>
        <w:t>Como usuario del sistema, quiero poder iniciar sesión con mi usuario y contraseña para acceder a las funcionalidades según mi rol.</w:t>
      </w:r>
    </w:p>
    <w:p>
      <w:r>
        <w:rPr>
          <w:b/>
        </w:rPr>
        <w:t>Criterios de Aceptación:</w:t>
      </w:r>
    </w:p>
    <w:p>
      <w:pPr>
        <w:pStyle w:val="ListBullet"/>
      </w:pPr>
      <w:r>
        <w:t>El sistema debe validar que el usuario y contraseña no estén vacíos</w:t>
      </w:r>
    </w:p>
    <w:p>
      <w:pPr>
        <w:pStyle w:val="ListBullet"/>
      </w:pPr>
      <w:r>
        <w:t>El sistema debe validar que la contraseña tenga al menos 6 caracteres</w:t>
      </w:r>
    </w:p>
    <w:p>
      <w:pPr>
        <w:pStyle w:val="ListBullet"/>
      </w:pPr>
      <w:r>
        <w:t>Si las credenciales son correctas, redirige al dashboard según el rol</w:t>
      </w:r>
    </w:p>
    <w:p>
      <w:pPr>
        <w:pStyle w:val="ListBullet"/>
      </w:pPr>
      <w:r>
        <w:t>Si las credenciales son incorrectas, muestra mensaje de error</w:t>
      </w:r>
    </w:p>
    <w:p>
      <w:pPr>
        <w:pStyle w:val="ListBullet"/>
      </w:pPr>
      <w:r>
        <w:t>Debe sanitizar los inputs para prevenir XSS</w:t>
      </w:r>
    </w:p>
    <w:p>
      <w:r>
        <w:rPr>
          <w:b/>
        </w:rPr>
        <w:t xml:space="preserve">Validaciones Aplicadas: </w:t>
      </w:r>
      <w:r>
        <w:t>Longitud mínima de contraseña: 6 caracteres. Campos requeridos. Sanitización de caracteres especiales.</w:t>
      </w:r>
    </w:p>
    <w:p/>
    <w:p>
      <w:r>
        <w:rPr>
          <w:i/>
          <w:color w:val="808080"/>
        </w:rPr>
        <w:t>[CAPTURA DE PANTALLA: HU-01 - Inicio de Sesión]</w:t>
      </w:r>
    </w:p>
    <w:p/>
    <w:p>
      <w:pPr>
        <w:pStyle w:val="Heading2"/>
      </w:pPr>
      <w:r>
        <w:t>HU-02: Registro de Nuevo Usuario</w:t>
      </w:r>
    </w:p>
    <w:p>
      <w:r>
        <w:rPr>
          <w:b/>
        </w:rPr>
        <w:t xml:space="preserve">Rol: </w:t>
      </w:r>
      <w:r>
        <w:t>Usuario nuevo</w:t>
      </w:r>
    </w:p>
    <w:p>
      <w:r>
        <w:rPr>
          <w:b/>
        </w:rPr>
        <w:t xml:space="preserve">Descripción: </w:t>
      </w:r>
      <w:r>
        <w:t>Como usuario nuevo, quiero registrarme en el sistema proporcionando mis datos básicos para crear una cuenta.</w:t>
      </w:r>
    </w:p>
    <w:p>
      <w:r>
        <w:rPr>
          <w:b/>
        </w:rPr>
        <w:t>Criterios de Aceptación:</w:t>
      </w:r>
    </w:p>
    <w:p>
      <w:pPr>
        <w:pStyle w:val="ListBullet"/>
      </w:pPr>
      <w:r>
        <w:t>Validar que el nombre de usuario tenga al menos 3 caracteres</w:t>
      </w:r>
    </w:p>
    <w:p>
      <w:pPr>
        <w:pStyle w:val="ListBullet"/>
      </w:pPr>
      <w:r>
        <w:t>Validar formato de email</w:t>
      </w:r>
    </w:p>
    <w:p>
      <w:pPr>
        <w:pStyle w:val="ListBullet"/>
      </w:pPr>
      <w:r>
        <w:t>Validar que la contraseña tenga al menos 6 caracteres</w:t>
      </w:r>
    </w:p>
    <w:p>
      <w:pPr>
        <w:pStyle w:val="ListBullet"/>
      </w:pPr>
      <w:r>
        <w:t>Validar que el rol sea válido (cliente/tecnico)</w:t>
      </w:r>
    </w:p>
    <w:p>
      <w:pPr>
        <w:pStyle w:val="ListBullet"/>
      </w:pPr>
      <w:r>
        <w:t>Sanitizar inputs para prevenir XSS</w:t>
      </w:r>
    </w:p>
    <w:p>
      <w:r>
        <w:rPr>
          <w:b/>
        </w:rPr>
        <w:t xml:space="preserve">Validaciones Aplicadas: </w:t>
      </w:r>
      <w:r>
        <w:t>Username: 3-50 caracteres. Email: formato válido, máx 100 caracteres. Password: 6-50 caracteres, sin caracteres peligrosos.</w:t>
      </w:r>
    </w:p>
    <w:p/>
    <w:p>
      <w:r>
        <w:rPr>
          <w:i/>
          <w:color w:val="808080"/>
        </w:rPr>
        <w:t>[CAPTURA DE PANTALLA: HU-02 - Registro de Nuevo Usuario]</w:t>
      </w:r>
    </w:p>
    <w:p/>
    <w:p>
      <w:pPr>
        <w:pStyle w:val="Heading2"/>
      </w:pPr>
      <w:r>
        <w:t>HU-03: Dashboard Administrador</w:t>
      </w:r>
    </w:p>
    <w:p>
      <w:r>
        <w:rPr>
          <w:b/>
        </w:rPr>
        <w:t xml:space="preserve">Rol: </w:t>
      </w:r>
      <w:r>
        <w:t>Administrador</w:t>
      </w:r>
    </w:p>
    <w:p>
      <w:r>
        <w:rPr>
          <w:b/>
        </w:rPr>
        <w:t xml:space="preserve">Descripción: </w:t>
      </w:r>
      <w:r>
        <w:t>Como administrador, quiero ver un panel con estadísticas resumidas de servicios, técnicos y alertas del sistema.</w:t>
      </w:r>
    </w:p>
    <w:p>
      <w:r>
        <w:rPr>
          <w:b/>
        </w:rPr>
        <w:t>Criterios de Aceptación:</w:t>
      </w:r>
    </w:p>
    <w:p>
      <w:pPr>
        <w:pStyle w:val="ListBullet"/>
      </w:pPr>
      <w:r>
        <w:t>Mostrar servicios activos del día</w:t>
      </w:r>
    </w:p>
    <w:p>
      <w:pPr>
        <w:pStyle w:val="ListBullet"/>
      </w:pPr>
      <w:r>
        <w:t>Mostrar técnicos activos</w:t>
      </w:r>
    </w:p>
    <w:p>
      <w:pPr>
        <w:pStyle w:val="ListBullet"/>
      </w:pPr>
      <w:r>
        <w:t>Mostrar alertas del sistema</w:t>
      </w:r>
    </w:p>
    <w:p>
      <w:pPr>
        <w:pStyle w:val="ListBullet"/>
      </w:pPr>
      <w:r>
        <w:t>Acceso a gestión de servicios y reportes</w:t>
      </w:r>
    </w:p>
    <w:p>
      <w:r>
        <w:rPr>
          <w:b/>
        </w:rPr>
        <w:t xml:space="preserve">Validaciones Aplicadas: </w:t>
      </w:r>
      <w:r>
        <w:t>Control de acceso por sesión. Redirección si no hay sesión activa.</w:t>
      </w:r>
    </w:p>
    <w:p/>
    <w:p>
      <w:r>
        <w:rPr>
          <w:i/>
          <w:color w:val="808080"/>
        </w:rPr>
        <w:t>[CAPTURA DE PANTALLA: HU-03 - Dashboard Administrador]</w:t>
      </w:r>
    </w:p>
    <w:p/>
    <w:p>
      <w:pPr>
        <w:pStyle w:val="Heading2"/>
      </w:pPr>
      <w:r>
        <w:t>HU-04: Gestión de Servicios (Admin) - CRUD</w:t>
      </w:r>
    </w:p>
    <w:p>
      <w:r>
        <w:rPr>
          <w:b/>
        </w:rPr>
        <w:t xml:space="preserve">Rol: </w:t>
      </w:r>
      <w:r>
        <w:t>Administrador</w:t>
      </w:r>
    </w:p>
    <w:p>
      <w:r>
        <w:rPr>
          <w:b/>
        </w:rPr>
        <w:t xml:space="preserve">Descripción: </w:t>
      </w:r>
      <w:r>
        <w:t>Como administrador, quiero gestionar los servicios técnicos del sistema (crear, leer, actualizar, eliminar).</w:t>
      </w:r>
    </w:p>
    <w:p>
      <w:r>
        <w:rPr>
          <w:b/>
        </w:rPr>
        <w:t>Criterios de Aceptación:</w:t>
      </w:r>
    </w:p>
    <w:p>
      <w:pPr>
        <w:pStyle w:val="ListBullet"/>
      </w:pPr>
      <w:r>
        <w:t>Validar nombre del cliente (mín. 3 caracteres)</w:t>
      </w:r>
    </w:p>
    <w:p>
      <w:pPr>
        <w:pStyle w:val="ListBullet"/>
      </w:pPr>
      <w:r>
        <w:t>Validar tipo de servicio requerido</w:t>
      </w:r>
    </w:p>
    <w:p>
      <w:pPr>
        <w:pStyle w:val="ListBullet"/>
      </w:pPr>
      <w:r>
        <w:t>Validar dirección (máx. 200 caracteres)</w:t>
      </w:r>
    </w:p>
    <w:p>
      <w:pPr>
        <w:pStyle w:val="ListBullet"/>
      </w:pPr>
      <w:r>
        <w:t>Sanitizar campos de texto</w:t>
      </w:r>
    </w:p>
    <w:p>
      <w:pPr>
        <w:pStyle w:val="ListBullet"/>
      </w:pPr>
      <w:r>
        <w:t>Confirmación antes de eliminar</w:t>
      </w:r>
    </w:p>
    <w:p>
      <w:r>
        <w:rPr>
          <w:b/>
        </w:rPr>
        <w:t xml:space="preserve">Validaciones Aplicadas: </w:t>
      </w:r>
      <w:r>
        <w:t>Nombre cliente: 3-100 caracteres. Dirección: máx 200. Sin caracteres peligrosos.</w:t>
      </w:r>
    </w:p>
    <w:p/>
    <w:p>
      <w:r>
        <w:rPr>
          <w:i/>
          <w:color w:val="808080"/>
        </w:rPr>
        <w:t>[CAPTURA DE PANTALLA: HU-04 - Gestión de Servicios (Admin) - CRUD]</w:t>
      </w:r>
    </w:p>
    <w:p/>
    <w:p>
      <w:pPr>
        <w:pStyle w:val="Heading2"/>
      </w:pPr>
      <w:r>
        <w:t>HU-05: Reportes de Rendimiento</w:t>
      </w:r>
    </w:p>
    <w:p>
      <w:r>
        <w:rPr>
          <w:b/>
        </w:rPr>
        <w:t xml:space="preserve">Rol: </w:t>
      </w:r>
      <w:r>
        <w:t>Administrador</w:t>
      </w:r>
    </w:p>
    <w:p>
      <w:r>
        <w:rPr>
          <w:b/>
        </w:rPr>
        <w:t xml:space="preserve">Descripción: </w:t>
      </w:r>
      <w:r>
        <w:t>Como administrador, quiero visualizar reportes estadísticos del rendimiento del negocio.</w:t>
      </w:r>
    </w:p>
    <w:p>
      <w:r>
        <w:rPr>
          <w:b/>
        </w:rPr>
        <w:t>Criterios de Aceptación:</w:t>
      </w:r>
    </w:p>
    <w:p>
      <w:pPr>
        <w:pStyle w:val="ListBullet"/>
      </w:pPr>
      <w:r>
        <w:t>Mostrar total de ingresos</w:t>
      </w:r>
    </w:p>
    <w:p>
      <w:pPr>
        <w:pStyle w:val="ListBullet"/>
      </w:pPr>
      <w:r>
        <w:t>Mostrar servicios completados, en proceso y cancelados</w:t>
      </w:r>
    </w:p>
    <w:p>
      <w:pPr>
        <w:pStyle w:val="ListBullet"/>
      </w:pPr>
      <w:r>
        <w:t>Gráfico de evolución mensual</w:t>
      </w:r>
    </w:p>
    <w:p>
      <w:pPr>
        <w:pStyle w:val="ListBullet"/>
      </w:pPr>
      <w:r>
        <w:t>Exportar reporte a PDF</w:t>
      </w:r>
    </w:p>
    <w:p>
      <w:r>
        <w:rPr>
          <w:b/>
        </w:rPr>
        <w:t xml:space="preserve">Validaciones Aplicadas: </w:t>
      </w:r>
      <w:r>
        <w:t>Datos de solo lectura. Acceso restringido a admin.</w:t>
      </w:r>
    </w:p>
    <w:p/>
    <w:p>
      <w:r>
        <w:rPr>
          <w:i/>
          <w:color w:val="808080"/>
        </w:rPr>
        <w:t>[CAPTURA DE PANTALLA: HU-05 - Reportes de Rendimiento]</w:t>
      </w:r>
    </w:p>
    <w:p/>
    <w:p>
      <w:pPr>
        <w:pStyle w:val="Heading2"/>
      </w:pPr>
      <w:r>
        <w:t>HU-06: Gestión de Técnicos (Admin) - CRUD</w:t>
      </w:r>
    </w:p>
    <w:p>
      <w:r>
        <w:rPr>
          <w:b/>
        </w:rPr>
        <w:t xml:space="preserve">Rol: </w:t>
      </w:r>
      <w:r>
        <w:t>Administrador</w:t>
      </w:r>
    </w:p>
    <w:p>
      <w:r>
        <w:rPr>
          <w:b/>
        </w:rPr>
        <w:t xml:space="preserve">Descripción: </w:t>
      </w:r>
      <w:r>
        <w:t>Como administrador, quiero gestionar el directorio de técnicos del sistema.</w:t>
      </w:r>
    </w:p>
    <w:p>
      <w:r>
        <w:rPr>
          <w:b/>
        </w:rPr>
        <w:t>Criterios de Aceptación:</w:t>
      </w:r>
    </w:p>
    <w:p>
      <w:pPr>
        <w:pStyle w:val="ListBullet"/>
      </w:pPr>
      <w:r>
        <w:t>Validar nombre completo (mín. 3 caracteres)</w:t>
      </w:r>
    </w:p>
    <w:p>
      <w:pPr>
        <w:pStyle w:val="ListBullet"/>
      </w:pPr>
      <w:r>
        <w:t>Validar especialidad requerida</w:t>
      </w:r>
    </w:p>
    <w:p>
      <w:pPr>
        <w:pStyle w:val="ListBullet"/>
      </w:pPr>
      <w:r>
        <w:t>Validar formato de teléfono (7-15 dígitos)</w:t>
      </w:r>
    </w:p>
    <w:p>
      <w:pPr>
        <w:pStyle w:val="ListBullet"/>
      </w:pPr>
      <w:r>
        <w:t>Sanitizar campos de texto</w:t>
      </w:r>
    </w:p>
    <w:p>
      <w:r>
        <w:rPr>
          <w:b/>
        </w:rPr>
        <w:t xml:space="preserve">Validaciones Aplicadas: </w:t>
      </w:r>
      <w:r>
        <w:t>Nombre: 3-100 caracteres. Teléfono: 7-15 dígitos, formato +XX. Sin caracteres peligrosos.</w:t>
      </w:r>
    </w:p>
    <w:p/>
    <w:p>
      <w:r>
        <w:rPr>
          <w:i/>
          <w:color w:val="808080"/>
        </w:rPr>
        <w:t>[CAPTURA DE PANTALLA: HU-06 - Gestión de Técnicos (Admin) - CRUD]</w:t>
      </w:r>
    </w:p>
    <w:p/>
    <w:p>
      <w:pPr>
        <w:pStyle w:val="Heading2"/>
      </w:pPr>
      <w:r>
        <w:t>HU-07: Dashboard Cliente</w:t>
      </w:r>
    </w:p>
    <w:p>
      <w:r>
        <w:rPr>
          <w:b/>
        </w:rPr>
        <w:t xml:space="preserve">Rol: </w:t>
      </w:r>
      <w:r>
        <w:t>Cliente</w:t>
      </w:r>
    </w:p>
    <w:p>
      <w:r>
        <w:rPr>
          <w:b/>
        </w:rPr>
        <w:t xml:space="preserve">Descripción: </w:t>
      </w:r>
      <w:r>
        <w:t>Como cliente, quiero ver un resumen de mis servicios activos y el historial reciente.</w:t>
      </w:r>
    </w:p>
    <w:p>
      <w:r>
        <w:rPr>
          <w:b/>
        </w:rPr>
        <w:t>Criterios de Aceptación:</w:t>
      </w:r>
    </w:p>
    <w:p>
      <w:pPr>
        <w:pStyle w:val="ListBullet"/>
      </w:pPr>
      <w:r>
        <w:t>Mostrar saludo personalizado</w:t>
      </w:r>
    </w:p>
    <w:p>
      <w:pPr>
        <w:pStyle w:val="ListBullet"/>
      </w:pPr>
      <w:r>
        <w:t>Mostrar servicios en proceso</w:t>
      </w:r>
    </w:p>
    <w:p>
      <w:pPr>
        <w:pStyle w:val="ListBullet"/>
      </w:pPr>
      <w:r>
        <w:t>Mostrar historial de servicios anteriores</w:t>
      </w:r>
    </w:p>
    <w:p>
      <w:r>
        <w:rPr>
          <w:b/>
        </w:rPr>
        <w:t xml:space="preserve">Validaciones Aplicadas: </w:t>
      </w:r>
      <w:r>
        <w:t>Control de acceso por sesión. Datos desde localStorage.</w:t>
      </w:r>
    </w:p>
    <w:p/>
    <w:p>
      <w:r>
        <w:rPr>
          <w:i/>
          <w:color w:val="808080"/>
        </w:rPr>
        <w:t>[CAPTURA DE PANTALLA: HU-07 - Dashboard Cliente]</w:t>
      </w:r>
    </w:p>
    <w:p/>
    <w:p>
      <w:pPr>
        <w:pStyle w:val="Heading2"/>
      </w:pPr>
      <w:r>
        <w:t>HU-08: Registrar Solicitud de Servicio (Cliente)</w:t>
      </w:r>
    </w:p>
    <w:p>
      <w:r>
        <w:rPr>
          <w:b/>
        </w:rPr>
        <w:t xml:space="preserve">Rol: </w:t>
      </w:r>
      <w:r>
        <w:t>Cliente</w:t>
      </w:r>
    </w:p>
    <w:p>
      <w:r>
        <w:rPr>
          <w:b/>
        </w:rPr>
        <w:t xml:space="preserve">Descripción: </w:t>
      </w:r>
      <w:r>
        <w:t>Como cliente, quiero registrar una nueva solicitud de servicio técnico.</w:t>
      </w:r>
    </w:p>
    <w:p>
      <w:r>
        <w:rPr>
          <w:b/>
        </w:rPr>
        <w:t>Criterios de Aceptación:</w:t>
      </w:r>
    </w:p>
    <w:p>
      <w:pPr>
        <w:pStyle w:val="ListBullet"/>
      </w:pPr>
      <w:r>
        <w:t>Validar título del problema (mín. 5 caracteres)</w:t>
      </w:r>
    </w:p>
    <w:p>
      <w:pPr>
        <w:pStyle w:val="ListBullet"/>
      </w:pPr>
      <w:r>
        <w:t>Validar categoría de servicio</w:t>
      </w:r>
    </w:p>
    <w:p>
      <w:pPr>
        <w:pStyle w:val="ListBullet"/>
      </w:pPr>
      <w:r>
        <w:t>Validar prioridad</w:t>
      </w:r>
    </w:p>
    <w:p>
      <w:pPr>
        <w:pStyle w:val="ListBullet"/>
      </w:pPr>
      <w:r>
        <w:t>Validar dirección (mín. 5 caracteres)</w:t>
      </w:r>
    </w:p>
    <w:p>
      <w:pPr>
        <w:pStyle w:val="ListBullet"/>
      </w:pPr>
      <w:r>
        <w:t>Descripción opcional (máx. 500 caracteres)</w:t>
      </w:r>
    </w:p>
    <w:p>
      <w:pPr>
        <w:pStyle w:val="ListBullet"/>
      </w:pPr>
      <w:r>
        <w:t>Sanitizar inputs</w:t>
      </w:r>
    </w:p>
    <w:p>
      <w:r>
        <w:rPr>
          <w:b/>
        </w:rPr>
        <w:t xml:space="preserve">Validaciones Aplicadas: </w:t>
      </w:r>
      <w:r>
        <w:t>Título: 5-200 caracteres. Dirección: 5-200. Descripción: máx 500. Sin caracteres peligrosos.</w:t>
      </w:r>
    </w:p>
    <w:p/>
    <w:p>
      <w:r>
        <w:rPr>
          <w:i/>
          <w:color w:val="808080"/>
        </w:rPr>
        <w:t>[CAPTURA DE PANTALLA: HU-08 - Registrar Solicitud de Servicio (Cliente)]</w:t>
      </w:r>
    </w:p>
    <w:p/>
    <w:p>
      <w:pPr>
        <w:pStyle w:val="Heading2"/>
      </w:pPr>
      <w:r>
        <w:t>HU-09: Consultar Servicios Activos (Cliente)</w:t>
      </w:r>
    </w:p>
    <w:p>
      <w:r>
        <w:rPr>
          <w:b/>
        </w:rPr>
        <w:t xml:space="preserve">Rol: </w:t>
      </w:r>
      <w:r>
        <w:t>Cliente</w:t>
      </w:r>
    </w:p>
    <w:p>
      <w:r>
        <w:rPr>
          <w:b/>
        </w:rPr>
        <w:t xml:space="preserve">Descripción: </w:t>
      </w:r>
      <w:r>
        <w:t>Como cliente, quiero consultar el estado de mis solicitudes de servicio registradas.</w:t>
      </w:r>
    </w:p>
    <w:p>
      <w:r>
        <w:rPr>
          <w:b/>
        </w:rPr>
        <w:t>Criterios de Aceptación:</w:t>
      </w:r>
    </w:p>
    <w:p>
      <w:pPr>
        <w:pStyle w:val="ListBullet"/>
      </w:pPr>
      <w:r>
        <w:t>Mostrar lista de servicios ordenados por fecha</w:t>
      </w:r>
    </w:p>
    <w:p>
      <w:pPr>
        <w:pStyle w:val="ListBullet"/>
      </w:pPr>
      <w:r>
        <w:t>Mostrar ID, tipo, fecha, técnico y estado</w:t>
      </w:r>
    </w:p>
    <w:p>
      <w:pPr>
        <w:pStyle w:val="ListBullet"/>
      </w:pPr>
      <w:r>
        <w:t>Permite ver detalle completo del servicio</w:t>
      </w:r>
    </w:p>
    <w:p>
      <w:r>
        <w:rPr>
          <w:b/>
        </w:rPr>
        <w:t xml:space="preserve">Validaciones Aplicadas: </w:t>
      </w:r>
      <w:r>
        <w:t>Datos de solo lectura. Acceso restringido por sesión.</w:t>
      </w:r>
    </w:p>
    <w:p/>
    <w:p>
      <w:r>
        <w:rPr>
          <w:i/>
          <w:color w:val="808080"/>
        </w:rPr>
        <w:t>[CAPTURA DE PANTALLA: HU-09 - Consultar Servicios Activos (Cliente)]</w:t>
      </w:r>
    </w:p>
    <w:p/>
    <w:p>
      <w:pPr>
        <w:pStyle w:val="Heading2"/>
      </w:pPr>
      <w:r>
        <w:t>HU-10: Encuesta de Satisfacción (Cliente)</w:t>
      </w:r>
    </w:p>
    <w:p>
      <w:r>
        <w:rPr>
          <w:b/>
        </w:rPr>
        <w:t xml:space="preserve">Rol: </w:t>
      </w:r>
      <w:r>
        <w:t>Cliente</w:t>
      </w:r>
    </w:p>
    <w:p>
      <w:r>
        <w:rPr>
          <w:b/>
        </w:rPr>
        <w:t xml:space="preserve">Descripción: </w:t>
      </w:r>
      <w:r>
        <w:t>Como cliente, quiero calificar el servicio recibido mediante una encuesta de satisfacción.</w:t>
      </w:r>
    </w:p>
    <w:p>
      <w:r>
        <w:rPr>
          <w:b/>
        </w:rPr>
        <w:t>Criterios de Aceptación:</w:t>
      </w:r>
    </w:p>
    <w:p>
      <w:pPr>
        <w:pStyle w:val="ListBullet"/>
      </w:pPr>
      <w:r>
        <w:t>Seleccionar servicio a calificar</w:t>
      </w:r>
    </w:p>
    <w:p>
      <w:pPr>
        <w:pStyle w:val="ListBullet"/>
      </w:pPr>
      <w:r>
        <w:t>Calificar con estrellas (1-5)</w:t>
      </w:r>
    </w:p>
    <w:p>
      <w:pPr>
        <w:pStyle w:val="ListBullet"/>
      </w:pPr>
      <w:r>
        <w:t>Comentario opcional (máx. 500 caracteres)</w:t>
      </w:r>
    </w:p>
    <w:p>
      <w:pPr>
        <w:pStyle w:val="ListBullet"/>
      </w:pPr>
      <w:r>
        <w:t>Guardar evaluación en el sistema</w:t>
      </w:r>
    </w:p>
    <w:p>
      <w:r>
        <w:rPr>
          <w:b/>
        </w:rPr>
        <w:t xml:space="preserve">Validaciones Aplicadas: </w:t>
      </w:r>
      <w:r>
        <w:t>Comentario: máx 500 caracteres. Validar rango de calificación (1-5).</w:t>
      </w:r>
    </w:p>
    <w:p/>
    <w:p>
      <w:r>
        <w:rPr>
          <w:i/>
          <w:color w:val="808080"/>
        </w:rPr>
        <w:t>[CAPTURA DE PANTALLA: HU-10 - Encuesta de Satisfacción (Cliente)]</w:t>
      </w:r>
    </w:p>
    <w:p/>
    <w:p>
      <w:pPr>
        <w:pStyle w:val="Heading2"/>
      </w:pPr>
      <w:r>
        <w:t>HU-11: Perfil de Cliente</w:t>
      </w:r>
    </w:p>
    <w:p>
      <w:r>
        <w:rPr>
          <w:b/>
        </w:rPr>
        <w:t xml:space="preserve">Rol: </w:t>
      </w:r>
      <w:r>
        <w:t>Cliente</w:t>
      </w:r>
    </w:p>
    <w:p>
      <w:r>
        <w:rPr>
          <w:b/>
        </w:rPr>
        <w:t xml:space="preserve">Descripción: </w:t>
      </w:r>
      <w:r>
        <w:t>Como cliente, quiero visualizar y actualizar mis datos personales.</w:t>
      </w:r>
    </w:p>
    <w:p>
      <w:r>
        <w:rPr>
          <w:b/>
        </w:rPr>
        <w:t>Criterios de Aceptación:</w:t>
      </w:r>
    </w:p>
    <w:p>
      <w:pPr>
        <w:pStyle w:val="ListBullet"/>
      </w:pPr>
      <w:r>
        <w:t>Validar nombre completo (mín. 3 caracteres)</w:t>
      </w:r>
    </w:p>
    <w:p>
      <w:pPr>
        <w:pStyle w:val="ListBullet"/>
      </w:pPr>
      <w:r>
        <w:t>Validar formato de email</w:t>
      </w:r>
    </w:p>
    <w:p>
      <w:pPr>
        <w:pStyle w:val="ListBullet"/>
      </w:pPr>
      <w:r>
        <w:t>Validar formato de teléfono (7-15 dígitos)</w:t>
      </w:r>
    </w:p>
    <w:p>
      <w:pPr>
        <w:pStyle w:val="ListBullet"/>
      </w:pPr>
      <w:r>
        <w:t>Actualizar datos en localStorage</w:t>
      </w:r>
    </w:p>
    <w:p>
      <w:r>
        <w:rPr>
          <w:b/>
        </w:rPr>
        <w:t xml:space="preserve">Validaciones Aplicadas: </w:t>
      </w:r>
      <w:r>
        <w:t>Nombre: 3-100 caracteres. Email: formato válido. Teléfono: 7-15 dígitos.</w:t>
      </w:r>
    </w:p>
    <w:p/>
    <w:p>
      <w:r>
        <w:rPr>
          <w:i/>
          <w:color w:val="808080"/>
        </w:rPr>
        <w:t>[CAPTURA DE PANTALLA: HU-11 - Perfil de Cliente]</w:t>
      </w:r>
    </w:p>
    <w:p/>
    <w:p>
      <w:pPr>
        <w:pStyle w:val="Heading2"/>
      </w:pPr>
      <w:r>
        <w:t>HU-12: Dashboard Técnico</w:t>
      </w:r>
    </w:p>
    <w:p>
      <w:r>
        <w:rPr>
          <w:b/>
        </w:rPr>
        <w:t xml:space="preserve">Rol: </w:t>
      </w:r>
      <w:r>
        <w:t>Técnico</w:t>
      </w:r>
    </w:p>
    <w:p>
      <w:r>
        <w:rPr>
          <w:b/>
        </w:rPr>
        <w:t xml:space="preserve">Descripción: </w:t>
      </w:r>
      <w:r>
        <w:t>Como técnico, quiero ver un resumen de mi jornada laboral y servicios asignados.</w:t>
      </w:r>
    </w:p>
    <w:p>
      <w:r>
        <w:rPr>
          <w:b/>
        </w:rPr>
        <w:t>Criterios de Aceptación:</w:t>
      </w:r>
    </w:p>
    <w:p>
      <w:pPr>
        <w:pStyle w:val="ListBullet"/>
      </w:pPr>
      <w:r>
        <w:t>Mostrar servicios asignados, en proceso y cerrados hoy</w:t>
      </w:r>
    </w:p>
    <w:p>
      <w:pPr>
        <w:pStyle w:val="ListBullet"/>
      </w:pPr>
      <w:r>
        <w:t>Lista de próximos servicios con enlaces a WhatsApp y Maps</w:t>
      </w:r>
    </w:p>
    <w:p>
      <w:pPr>
        <w:pStyle w:val="ListBullet"/>
      </w:pPr>
      <w:r>
        <w:t>Ver detalle de cada servicio</w:t>
      </w:r>
    </w:p>
    <w:p>
      <w:r>
        <w:rPr>
          <w:b/>
        </w:rPr>
        <w:t xml:space="preserve">Validaciones Aplicadas: </w:t>
      </w:r>
      <w:r>
        <w:t>Control de acceso por sesión. Datos desde localStorage.</w:t>
      </w:r>
    </w:p>
    <w:p/>
    <w:p>
      <w:r>
        <w:rPr>
          <w:i/>
          <w:color w:val="808080"/>
        </w:rPr>
        <w:t>[CAPTURA DE PANTALLA: HU-12 - Dashboard Técnico]</w:t>
      </w:r>
    </w:p>
    <w:p/>
    <w:p>
      <w:pPr>
        <w:pStyle w:val="Heading2"/>
      </w:pPr>
      <w:r>
        <w:t>HU-13: Insertar Registro en Servicio (Técnico)</w:t>
      </w:r>
    </w:p>
    <w:p>
      <w:r>
        <w:rPr>
          <w:b/>
        </w:rPr>
        <w:t xml:space="preserve">Rol: </w:t>
      </w:r>
      <w:r>
        <w:t>Técnico</w:t>
      </w:r>
    </w:p>
    <w:p>
      <w:r>
        <w:rPr>
          <w:b/>
        </w:rPr>
        <w:t xml:space="preserve">Descripción: </w:t>
      </w:r>
      <w:r>
        <w:t>Como técnico, quiero insertar registros de trabajo realizados en un servicio.</w:t>
      </w:r>
    </w:p>
    <w:p>
      <w:r>
        <w:rPr>
          <w:b/>
        </w:rPr>
        <w:t>Criterios de Aceptación:</w:t>
      </w:r>
    </w:p>
    <w:p>
      <w:pPr>
        <w:pStyle w:val="ListBullet"/>
      </w:pPr>
      <w:r>
        <w:t>Seleccionar servicio activo</w:t>
      </w:r>
    </w:p>
    <w:p>
      <w:pPr>
        <w:pStyle w:val="ListBullet"/>
      </w:pPr>
      <w:r>
        <w:t>Descripción del repuesto/acción (mín. 3 caracteres)</w:t>
      </w:r>
    </w:p>
    <w:p>
      <w:pPr>
        <w:pStyle w:val="ListBullet"/>
      </w:pPr>
      <w:r>
        <w:t>Cantidad (mín. 1)</w:t>
      </w:r>
    </w:p>
    <w:p>
      <w:pPr>
        <w:pStyle w:val="ListBullet"/>
      </w:pPr>
      <w:r>
        <w:t>Costo estimado (opcional, &gt;= 0)</w:t>
      </w:r>
    </w:p>
    <w:p>
      <w:pPr>
        <w:pStyle w:val="ListBullet"/>
      </w:pPr>
      <w:r>
        <w:t>Tiempo invertido (opcional, &gt;= 0)</w:t>
      </w:r>
    </w:p>
    <w:p>
      <w:r>
        <w:rPr>
          <w:b/>
        </w:rPr>
        <w:t xml:space="preserve">Validaciones Aplicadas: </w:t>
      </w:r>
      <w:r>
        <w:t>Descripción: 3-200 caracteres. Cantidad: 1-9999. Costo &gt;= 0. Tiempo &gt;= 0.</w:t>
      </w:r>
    </w:p>
    <w:p/>
    <w:p>
      <w:r>
        <w:rPr>
          <w:i/>
          <w:color w:val="808080"/>
        </w:rPr>
        <w:t>[CAPTURA DE PANTALLA: HU-13 - Insertar Registro en Servicio (Técnico)]</w:t>
      </w:r>
    </w:p>
    <w:p/>
    <w:p>
      <w:pPr>
        <w:pStyle w:val="Heading2"/>
      </w:pPr>
      <w:r>
        <w:t>HU-14: Consultar Servicios Asignados (Técnico)</w:t>
      </w:r>
    </w:p>
    <w:p>
      <w:r>
        <w:rPr>
          <w:b/>
        </w:rPr>
        <w:t xml:space="preserve">Rol: </w:t>
      </w:r>
      <w:r>
        <w:t>Técnico</w:t>
      </w:r>
    </w:p>
    <w:p>
      <w:r>
        <w:rPr>
          <w:b/>
        </w:rPr>
        <w:t xml:space="preserve">Descripción: </w:t>
      </w:r>
      <w:r>
        <w:t>Como técnico, quiero consultar los servicios que me han sido asignados.</w:t>
      </w:r>
    </w:p>
    <w:p>
      <w:r>
        <w:rPr>
          <w:b/>
        </w:rPr>
        <w:t>Criterios de Aceptación:</w:t>
      </w:r>
    </w:p>
    <w:p>
      <w:pPr>
        <w:pStyle w:val="ListBullet"/>
      </w:pPr>
      <w:r>
        <w:t>Lista de servicios asignados con ID, cliente, dirección, prioridad y estado</w:t>
      </w:r>
    </w:p>
    <w:p>
      <w:pPr>
        <w:pStyle w:val="ListBullet"/>
      </w:pPr>
      <w:r>
        <w:t>Modal para gestionar el servicio (cambiar estado, agregar notas)</w:t>
      </w:r>
    </w:p>
    <w:p>
      <w:pPr>
        <w:pStyle w:val="ListBullet"/>
      </w:pPr>
      <w:r>
        <w:t>Botón para iniciar tarea</w:t>
      </w:r>
    </w:p>
    <w:p>
      <w:r>
        <w:rPr>
          <w:b/>
        </w:rPr>
        <w:t xml:space="preserve">Validaciones Aplicadas: </w:t>
      </w:r>
      <w:r>
        <w:t>Acceso restringido por sesión a rol técnico.</w:t>
      </w:r>
    </w:p>
    <w:p/>
    <w:p>
      <w:r>
        <w:rPr>
          <w:i/>
          <w:color w:val="808080"/>
        </w:rPr>
        <w:t>[CAPTURA DE PANTALLA: HU-14 - Consultar Servicios Asignados (Técnico)]</w:t>
      </w:r>
    </w:p>
    <w:p/>
    <w:p>
      <w:pPr>
        <w:pStyle w:val="Heading2"/>
      </w:pPr>
      <w:r>
        <w:t>HU-15: Actualizar Estado de Servicio (Técnico)</w:t>
      </w:r>
    </w:p>
    <w:p>
      <w:r>
        <w:rPr>
          <w:b/>
        </w:rPr>
        <w:t xml:space="preserve">Rol: </w:t>
      </w:r>
      <w:r>
        <w:t>Técnico</w:t>
      </w:r>
    </w:p>
    <w:p>
      <w:r>
        <w:rPr>
          <w:b/>
        </w:rPr>
        <w:t xml:space="preserve">Descripción: </w:t>
      </w:r>
      <w:r>
        <w:t>Como técnico, quiero actualizar el estado de un servicio asignado.</w:t>
      </w:r>
    </w:p>
    <w:p>
      <w:r>
        <w:rPr>
          <w:b/>
        </w:rPr>
        <w:t>Criterios de Aceptación:</w:t>
      </w:r>
    </w:p>
    <w:p>
      <w:pPr>
        <w:pStyle w:val="ListBullet"/>
      </w:pPr>
      <w:r>
        <w:t>Buscar servicio por ID</w:t>
      </w:r>
    </w:p>
    <w:p>
      <w:pPr>
        <w:pStyle w:val="ListBullet"/>
      </w:pPr>
      <w:r>
        <w:t>Seleccionar nuevo estado (En Proceso, Esperando Repuestos, Finalizado, Cancelado)</w:t>
      </w:r>
    </w:p>
    <w:p>
      <w:pPr>
        <w:pStyle w:val="ListBullet"/>
      </w:pPr>
      <w:r>
        <w:t>Agregar notas técnicas (máx. 500 caracteres)</w:t>
      </w:r>
    </w:p>
    <w:p>
      <w:pPr>
        <w:pStyle w:val="ListBullet"/>
      </w:pPr>
      <w:r>
        <w:t>Validar que el ID del servicio exista</w:t>
      </w:r>
    </w:p>
    <w:p>
      <w:r>
        <w:rPr>
          <w:b/>
        </w:rPr>
        <w:t xml:space="preserve">Validaciones Aplicadas: </w:t>
      </w:r>
      <w:r>
        <w:t>ID debe coincidir con formato (#O.R.XXXXX). Notas: máx 500 caracteres.</w:t>
      </w:r>
    </w:p>
    <w:p/>
    <w:p>
      <w:r>
        <w:rPr>
          <w:i/>
          <w:color w:val="808080"/>
        </w:rPr>
        <w:t>[CAPTURA DE PANTALLA: HU-15 - Actualizar Estado de Servicio (Técnico)]</w:t>
      </w:r>
    </w:p>
    <w:p/>
    <w:p>
      <w:pPr>
        <w:pStyle w:val="Heading2"/>
      </w:pPr>
      <w:r>
        <w:t>HU-16: Solicitar Materiales a Bodega (Técnico)</w:t>
      </w:r>
    </w:p>
    <w:p>
      <w:r>
        <w:rPr>
          <w:b/>
        </w:rPr>
        <w:t xml:space="preserve">Rol: </w:t>
      </w:r>
      <w:r>
        <w:t>Técnico</w:t>
      </w:r>
    </w:p>
    <w:p>
      <w:r>
        <w:rPr>
          <w:b/>
        </w:rPr>
        <w:t xml:space="preserve">Descripción: </w:t>
      </w:r>
      <w:r>
        <w:t>Como técnico, quiero solicitar materiales o herramientas a la bodega.</w:t>
      </w:r>
    </w:p>
    <w:p>
      <w:r>
        <w:rPr>
          <w:b/>
        </w:rPr>
        <w:t>Criterios de Aceptación:</w:t>
      </w:r>
    </w:p>
    <w:p>
      <w:pPr>
        <w:pStyle w:val="ListBullet"/>
      </w:pPr>
      <w:r>
        <w:t>Nombre del material (mín. 3 caracteres)</w:t>
      </w:r>
    </w:p>
    <w:p>
      <w:pPr>
        <w:pStyle w:val="ListBullet"/>
      </w:pPr>
      <w:r>
        <w:t>Cantidad necesaria (mín. 1)</w:t>
      </w:r>
    </w:p>
    <w:p>
      <w:pPr>
        <w:pStyle w:val="ListBullet"/>
      </w:pPr>
      <w:r>
        <w:t>Servicio asociado (opcional)</w:t>
      </w:r>
    </w:p>
    <w:p>
      <w:pPr>
        <w:pStyle w:val="ListBullet"/>
      </w:pPr>
      <w:r>
        <w:t>Nivel de urgencia</w:t>
      </w:r>
    </w:p>
    <w:p>
      <w:pPr>
        <w:pStyle w:val="ListBullet"/>
      </w:pPr>
      <w:r>
        <w:t>Justificación (máx. 500 caracteres)</w:t>
      </w:r>
    </w:p>
    <w:p>
      <w:r>
        <w:rPr>
          <w:b/>
        </w:rPr>
        <w:t xml:space="preserve">Validaciones Aplicadas: </w:t>
      </w:r>
      <w:r>
        <w:t>Nombre: 3-150 caracteres. Cantidad: 1-9999. Justificación: máx 500.</w:t>
      </w:r>
    </w:p>
    <w:p/>
    <w:p>
      <w:r>
        <w:rPr>
          <w:i/>
          <w:color w:val="808080"/>
        </w:rPr>
        <w:t>[CAPTURA DE PANTALLA: HU-16 - Solicitar Materiales a Bodega (Técnico)]</w:t>
      </w:r>
    </w:p>
    <w:p/>
    <w:p>
      <w:pPr>
        <w:pStyle w:val="Heading2"/>
      </w:pPr>
      <w:r>
        <w:t>HU-17: Chat de Soporte Técnico</w:t>
      </w:r>
    </w:p>
    <w:p>
      <w:r>
        <w:rPr>
          <w:b/>
        </w:rPr>
        <w:t xml:space="preserve">Rol: </w:t>
      </w:r>
      <w:r>
        <w:t>Todos los usuarios</w:t>
      </w:r>
    </w:p>
    <w:p>
      <w:r>
        <w:rPr>
          <w:b/>
        </w:rPr>
        <w:t xml:space="preserve">Descripción: </w:t>
      </w:r>
      <w:r>
        <w:t>Como usuario, quiero acceder a un chat de soporte técnico para resolver dudas.</w:t>
      </w:r>
    </w:p>
    <w:p>
      <w:r>
        <w:rPr>
          <w:b/>
        </w:rPr>
        <w:t>Criterios de Aceptación:</w:t>
      </w:r>
    </w:p>
    <w:p>
      <w:pPr>
        <w:pStyle w:val="ListBullet"/>
      </w:pPr>
      <w:r>
        <w:t>Interfaz de chat con historial de mensajes</w:t>
      </w:r>
    </w:p>
    <w:p>
      <w:pPr>
        <w:pStyle w:val="ListBullet"/>
      </w:pPr>
      <w:r>
        <w:t>Campo de entrada de texto</w:t>
      </w:r>
    </w:p>
    <w:p>
      <w:pPr>
        <w:pStyle w:val="ListBullet"/>
      </w:pPr>
      <w:r>
        <w:t>Botón de envío de mensajes</w:t>
      </w:r>
    </w:p>
    <w:p>
      <w:r>
        <w:rPr>
          <w:b/>
        </w:rPr>
        <w:t xml:space="preserve">Validaciones Aplicadas: </w:t>
      </w:r>
      <w:r>
        <w:t>Mensaje requerido para enviar.</w:t>
      </w:r>
    </w:p>
    <w:p/>
    <w:p>
      <w:r>
        <w:rPr>
          <w:i/>
          <w:color w:val="808080"/>
        </w:rPr>
        <w:t>[CAPTURA DE PANTALLA: HU-17 - Chat de Soporte Técnico]</w:t>
      </w:r>
    </w:p>
    <w:p/>
    <w:p>
      <w:pPr>
        <w:pStyle w:val="Heading2"/>
      </w:pPr>
      <w:r>
        <w:t>HU-18: Configuración del Sistema (Admin)</w:t>
      </w:r>
    </w:p>
    <w:p>
      <w:r>
        <w:rPr>
          <w:b/>
        </w:rPr>
        <w:t xml:space="preserve">Rol: </w:t>
      </w:r>
      <w:r>
        <w:t>Administrador</w:t>
      </w:r>
    </w:p>
    <w:p>
      <w:r>
        <w:rPr>
          <w:b/>
        </w:rPr>
        <w:t xml:space="preserve">Descripción: </w:t>
      </w:r>
      <w:r>
        <w:t>Como administrador, quiero configurar los parámetros generales del sistema.</w:t>
      </w:r>
    </w:p>
    <w:p>
      <w:r>
        <w:rPr>
          <w:b/>
        </w:rPr>
        <w:t>Criterios de Aceptación:</w:t>
      </w:r>
    </w:p>
    <w:p>
      <w:pPr>
        <w:pStyle w:val="ListBullet"/>
      </w:pPr>
      <w:r>
        <w:t>Validar nombre de empresa (mín. 3 caracteres)</w:t>
      </w:r>
    </w:p>
    <w:p>
      <w:pPr>
        <w:pStyle w:val="ListBullet"/>
      </w:pPr>
      <w:r>
        <w:t>Validar email de contacto</w:t>
      </w:r>
    </w:p>
    <w:p>
      <w:pPr>
        <w:pStyle w:val="ListBullet"/>
      </w:pPr>
      <w:r>
        <w:t>Validar dirección (máx. 200 caracteres)</w:t>
      </w:r>
    </w:p>
    <w:p>
      <w:pPr>
        <w:pStyle w:val="ListBullet"/>
      </w:pPr>
      <w:r>
        <w:t>Alternar modo oscuro</w:t>
      </w:r>
    </w:p>
    <w:p>
      <w:pPr>
        <w:pStyle w:val="ListBullet"/>
      </w:pPr>
      <w:r>
        <w:t>Preferencias de notificaciones</w:t>
      </w:r>
    </w:p>
    <w:p>
      <w:r>
        <w:rPr>
          <w:b/>
        </w:rPr>
        <w:t xml:space="preserve">Validaciones Aplicadas: </w:t>
      </w:r>
      <w:r>
        <w:t>Nombre empresa: 3-100 caracteres. Email: formato válido. Dirección: máx 200.</w:t>
      </w:r>
    </w:p>
    <w:p/>
    <w:p>
      <w:r>
        <w:rPr>
          <w:i/>
          <w:color w:val="808080"/>
        </w:rPr>
        <w:t>[CAPTURA DE PANTALLA: HU-18 - Configuración del Sistema (Admin)]</w:t>
      </w:r>
    </w:p>
    <w:p/>
    <w:p>
      <w:r>
        <w:br w:type="page"/>
      </w:r>
    </w:p>
    <w:p>
      <w:pPr>
        <w:pStyle w:val="Heading1"/>
      </w:pPr>
      <w:r>
        <w:t>PRUEBAS DE VALIDACIÓN DE LA APLICACIÓN</w:t>
      </w:r>
    </w:p>
    <w:p>
      <w:r>
        <w:t>A continuación se documentan las pruebas de validación realizadas sobre los campos y funcionalidades del sistema, incluyendo pruebas de fechas, números, textos, caracteres especiales y longitudes.</w:t>
      </w:r>
    </w:p>
    <w:p>
      <w:pPr>
        <w:pStyle w:val="Heading2"/>
      </w:pPr>
      <w:r>
        <w:t>Matriz de Pruebas de Validación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Módulo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Campo / Funcionalidad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Tipo de Prueba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Caso de Prueba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Usuario/Email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Requerido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Dejar campo vacío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"Usuario/Email es requerido"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Contraseña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Longitud mínima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"12345" (5 caracteres)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"La contraseña debe tener al menos 6 caracteres"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Contraseña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Caracteres peligrosos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"&lt;script&gt;alert(1)&lt;/script&gt;"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Rechazar por contener caracteres no permitidos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Registro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Nombre de usuario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Longitud mínima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"ab" (2 caracteres)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"Debe tener al menos 3 caracteres"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Registro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Email - Formato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"email-invalido"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"Formato de email inválido"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Registro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Email - Formato correcto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"usuario@dominio.com"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Aceptar el valor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Registro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Contraseña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Longitud mínima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"abc" (3 caracteres)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"Debe tener al menos 6 caracteres"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V-008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Registro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Nombre de usuario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Caracteres especiales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"&lt;&gt;"'"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"Caracteres no permitidos"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Cliente Registrar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Título del problema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Longitud mínima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"abc" (3 caracteres)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"debe tener al menos 5 caracteres"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Cliente Registrar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Título del problema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Longitud máxima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texto de 201+ caracteres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Rechazar por exceder longitud máxima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Cliente Registrar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Dirección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Requerido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Dejar campo vacío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campo requerido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Cliente Registrar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Todos los campos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"&lt;script&gt;alert(1)&lt;/script&gt;"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Sanitizar (escapar HTML)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Admin Gestión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Nombre cliente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Longitud mínima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"ab" (2 caracteres)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"debe tener al menos 3 caracteres"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Admin Gestión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Nombre cliente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Caracteres especiales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"&lt;script&gt;"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"Caracteres no permitidos"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Admin Gestión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Tipo servicio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Selección - Requerido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 seleccionar opción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campo requerido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Admin Técnicos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Nombre completo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Longitud mínima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"ab" (2 caracteres)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"debe tener al menos 3 caracteres"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Admin Técnicos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Teléfono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Número - Formato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"abc"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"Formato de teléfono inválido"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Admin Técnicos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Teléfono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Número - Longitud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"123" (3 dígitos)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"7-15 dígitos requeridos"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Técnico Insertar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Longitud mínima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"ab" (2 caracteres)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"debe tener al menos 3 caracteres"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Técnico Insertar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Cantidad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Número - Valor mínimo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valor mínimo es 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Técnico Insertar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Costo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Número - Negativo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-100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Rechazar valor negativo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Técnico Solicitar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Nombre material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Longitud mínima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"ab" (2 caracteres)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"debe tener al menos 3 caracteres"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Técnico Solicitar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Cantidad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Número - Valor mínimo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valor mínimo es 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V-024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Perfil Cliente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Nombre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Longitud mínima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"ab" (2 caracteres)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"debe tener al menos 3 caracteres"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Perfil Cliente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Email - Formato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"correo@invalido"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"Formato de email inválido"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Perfil Cliente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Teléfono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Número - Formato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"no-es-teléfono"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"Formato de teléfono inválido"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V-027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Configuración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Nombre empresa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Longitud mínima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"ab" (2 caracteres)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"debe tener al menos 3 caracteres"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V-028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Configuración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Email contacto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Email - Formato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"email-mal"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Mensaje: "Formato de email inválido"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V-029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Global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SQL Injection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Seguridad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"' OR 1=1 --" en campos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PreparedStatement lo neutraliza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Global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XSS (Cross-Site Scripting)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Seguridad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Ingresar "&lt;img src=x onerror=alert(1)&gt;"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HTML escapado (sanitización)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V-031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Global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Control de acceso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Seguridad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Acceder a URL protegida sin sesión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Redireccionar a login con error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Global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Seguridad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Cliente accede a ruta de admin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Redireccionar a login "no_autorizado"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API Clientes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GET /api/clientes/-1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Número - Negativo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Solicitar ID negativo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Error 400: "ID inválido"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API Clientes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 sin datos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JSON - Requerido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Enviar body vacío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Error 400: "Nombre es requerido"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API Servicios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POST con descripción corta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Texto - Longitud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Descripción de 2 caracteres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Error 400: "mínimo 5 caracteres"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V-036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API Técnicos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DELETE sin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Validación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Eliminar sin especificar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Error 400: "ID requerido"</w:t>
            </w:r>
          </w:p>
        </w:tc>
      </w:tr>
    </w:tbl>
    <w:p>
      <w:r>
        <w:br w:type="page"/>
      </w:r>
    </w:p>
    <w:p>
      <w:pPr>
        <w:pStyle w:val="Heading2"/>
      </w:pPr>
      <w:r>
        <w:t>Pruebas de Validación de Fechas</w:t>
      </w:r>
    </w:p>
    <w:p>
      <w:r>
        <w:t>El sistema incluye validación de fechas en el backend a través de la clase Validator.java, específicamente en el método validateDate(). A continuación se detallan las pruebas realizadas: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Caso de Prueba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Entrada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Formato incorrecto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"15-03-2026"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Rechazar, formato esperado: YYYY-MM-DD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Mes inválido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"2026-13-01"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Rechazar, mes fuera de rango (1-12)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Día inválido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"2026-02-30"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Rechazar, día fuera de rango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Año fuera de rango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"2019-12-31"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Rechazar, año mínimo 2020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Año futuro lejano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"2031-01-01"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Rechazar, año máximo 2030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Fecha válida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"2026-03-28"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Aceptar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Fecha vacía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Rechazar, campo requerido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29 feb en bisiesto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"2024-02-29"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Aceptar (año bisiesto)</w:t>
            </w:r>
          </w:p>
        </w:tc>
      </w:tr>
    </w:tbl>
    <w:p>
      <w:r>
        <w:br w:type="page"/>
      </w:r>
    </w:p>
    <w:p>
      <w:pPr>
        <w:pStyle w:val="Heading2"/>
      </w:pPr>
      <w:r>
        <w:t>Pruebas de Validación de Números</w:t>
      </w:r>
    </w:p>
    <w:p>
      <w:r>
        <w:t>Pruebas realizadas sobre campos numéricos del sistema: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Entrada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Cantidad en Insertar Registro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 (mínimo 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Cantidad en Insertar Registro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 (negativo)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Cantidad en Insertar Registro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"abc"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 (no es número)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Cantidad en Solicitar Material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 (mínimo 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Costo Estimado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-100.50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 (negativo)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Costo Estimado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Aceptar (opcional, 0 es válido)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 en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400 (debe ser positivo)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 en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"abc"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400 (no es número)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 en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400 (debe ser positivo)</w:t>
            </w:r>
          </w:p>
        </w:tc>
      </w:tr>
    </w:tbl>
    <w:p>
      <w:r>
        <w:br w:type="page"/>
      </w:r>
    </w:p>
    <w:p>
      <w:pPr>
        <w:pStyle w:val="Heading2"/>
      </w:pPr>
      <w:r>
        <w:t>Pruebas de Validación de Textos y Caracteres Especiales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Entrada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Todos los campos de texto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Vacío (cadena "")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 si es requerido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Nombre de usuario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"a" (1 carácter)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 (mínimo 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Nombre de usuario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"&lt;&gt;"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 (caracteres no permitidos)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"usuario@dominio"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 (sin TLD)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"@dominio.com"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 (sin usuario)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Contraseña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"12345" (5 caracteres)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 (mínimo 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Contraseña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"&lt;script&gt;"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 (caracteres peligrosos)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 normal de prueba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Aceptar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Dirección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"&lt;script&gt;alert(1)&lt;/script&gt;"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Sanitizar (escapar HTML)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Notas técnicas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 de 500+ caracteres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Rechazar (máximo 500)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Campos opcionales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Vacío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Aceptar (no son requeridos)</w:t>
            </w:r>
          </w:p>
        </w:tc>
      </w:tr>
    </w:tbl>
    <w:p>
      <w:r>
        <w:br w:type="page"/>
      </w:r>
    </w:p>
    <w:p>
      <w:pPr>
        <w:pStyle w:val="Heading1"/>
      </w:pPr>
      <w:r>
        <w:t>CONCLUSIONES</w:t>
      </w:r>
    </w:p>
    <w:p>
      <w:r>
        <w:t>1. Se implementaron y documentaron exitosamente las validaciones de datos tanto en el frontend (JavaScript) como en el backend (Java Servlets), cubriendo los siguientes aspectos:</w:t>
      </w:r>
    </w:p>
    <w:p>
      <w:pPr>
        <w:pStyle w:val="ListBullet"/>
      </w:pPr>
      <w:r>
        <w:t>Validación de campos requeridos con mensajes descriptivos.</w:t>
      </w:r>
    </w:p>
    <w:p>
      <w:pPr>
        <w:pStyle w:val="ListBullet"/>
      </w:pPr>
      <w:r>
        <w:t>Validación de formatos de email, teléfono y fechas.</w:t>
      </w:r>
    </w:p>
    <w:p>
      <w:pPr>
        <w:pStyle w:val="ListBullet"/>
      </w:pPr>
      <w:r>
        <w:t>Restricciones de longitud mínima y máxima en campos de texto.</w:t>
      </w:r>
    </w:p>
    <w:p>
      <w:pPr>
        <w:pStyle w:val="ListBullet"/>
      </w:pPr>
      <w:r>
        <w:t>Sanitización de caracteres peligrosos para prevenir XSS.</w:t>
      </w:r>
    </w:p>
    <w:p>
      <w:pPr>
        <w:pStyle w:val="ListBullet"/>
      </w:pPr>
      <w:r>
        <w:t>Protección contra SQL Injection mediante PreparedStatement.</w:t>
      </w:r>
    </w:p>
    <w:p>
      <w:pPr>
        <w:pStyle w:val="ListBullet"/>
      </w:pPr>
      <w:r>
        <w:t>Control de acceso por roles y sesiones.</w:t>
      </w:r>
    </w:p>
    <w:p>
      <w:pPr>
        <w:pStyle w:val="ListBullet"/>
      </w:pPr>
      <w:r>
        <w:t>Validación de rangos numéricos (cantidades, costos, IDs).</w:t>
      </w:r>
    </w:p>
    <w:p>
      <w:r>
        <w:t>2. Se verificó el correcto funcionamiento de los 18 casos de uso correspondientes a los tres roles del sistema (Administrador, Cliente y Técnico), cumpliendo con los criterios de aceptación definidos en las historias de usuario.</w:t>
      </w:r>
    </w:p>
    <w:p>
      <w:r>
        <w:t>3. Las pruebas de validación documentadas en la matriz incluyen 36 casos de prueba que cubren los escenarios más relevantes de validación de datos, asegurando la calidad e integridad de la información procesada por el sistema.</w:t>
      </w:r>
    </w:p>
    <w:p>
      <w:r>
        <w:t>4. Se utilizó Git como herramienta de versionamiento, manteniendo el repositorio en GitHub con el historial de cambios documentado, incluyendo el commit específico de esta evidencia.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